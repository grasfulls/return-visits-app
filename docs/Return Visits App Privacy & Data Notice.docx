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Return Visits App</w:t>
        <w:br/>
        <w:t>Privacy &amp; Data Notice</w:t>
      </w:r>
    </w:p>
    <w:p>
      <w:pPr>
        <w:jc w:val="center"/>
      </w:pPr>
      <w:r>
        <w:t>Last updated October 27, 2026</w:t>
      </w:r>
    </w:p>
    <w:p>
      <w:pPr>
        <w:pStyle w:val="Heading1"/>
      </w:pPr>
      <w:r>
        <w:t>At a glance</w:t>
      </w:r>
    </w:p>
    <w:p>
      <w:pPr/>
      <w:r>
        <w:t>For regular phone use, I recommend adding Return Visits to your Home Screen and using that copy consistently. It opens like an app, but its contacts are still stored locally on your device. The browser and Home Screen versions may store separate data and do not automatically sync. Adding the icon does not transfer contacts already saved in your browser. To switch, export an encrypted backup from the version with your data and restore it in the other version.</w:t>
      </w:r>
    </w:p>
    <w:p>
      <w:r>
        <w:t>Return Visits keeps your contact records in the browser storage on the device where you use the app. A passphrase is optional; if you turn one on in Settings, the app encrypts saved contacts and settings with it. Without a passphrase, records are stored unencrypted in your browser. Your records do not automatically sync to another device, and the app does not use a user account or a central contact database. I do not maintain a list identifying who downloads or uses the app.</w:t>
      </w:r>
    </w:p>
    <w:p>
      <w:r>
        <w:t>Some features connect to outside services. When you choose Find Address or City Pin, the address text you entered is sent to OpenStreetMap Nominatim for a location search. If the full street-address search has no match, the app may also search the street name without its leading house number and/or the selected city and state. A city-only lookup searches the selected city and state. If you choose Search Near Cross-Street, the cross-street or intersection text is also sent to Nominatim. Whenever the Map is open and no visible contacts have coordinates, the default city and state in Settings are sent to Nominatim to center the map approximately. Entering or saving contact details does not run the contact-address search. Map images and the mapping software are also loaded from external providers.</w:t>
      </w:r>
    </w:p>
    <w:p>
      <w:pPr>
        <w:pStyle w:val="Heading1"/>
      </w:pPr>
      <w:r>
        <w:t>Information stored on your device</w:t>
      </w:r>
    </w:p>
    <w:p>
      <w:r>
        <w:t>The app stores the contact and visit information you enter, including names, email addresses, phone numbers, address and location details, map coordinates, and visit notes. It also stores your app settings. Saved records are stored in your browser's IndexedDB storage. If you have turned on a passphrase, they are encrypted using a key derived from it; otherwise they are stored unencrypted and anyone with access to the device and browser profile may be able to read them. The app needs to decrypt the records in the browser while you are using them.</w:t>
      </w:r>
    </w:p>
    <w:p>
      <w:pPr/>
      <w:r>
        <w:t>You can turn on, change, or turn off the passphrase for the current app copy in Settings (entering the existing passphrase when changing or turning off one). The app re-encrypts (or decrypts) that copy's saved contacts and settings locally. Other copies and backup files are not changed; existing backups continue to use the passphrase they were created with.</w:t>
      </w:r>
    </w:p>
    <w:p>
      <w:r>
        <w:t>The app does not automatically upload or synchronize your contact database. Each browser and device keeps its own data. The only upload is the optional Dropbox cloud backup, which you must turn on and which goes to your own Dropbox account. The app's code does not create an account or provide a central contact database.</w:t>
      </w:r>
    </w:p>
    <w:p>
      <w:pPr>
        <w:pStyle w:val="Heading1"/>
      </w:pPr>
      <w:r>
        <w:t>Information sent to other services</w:t>
      </w:r>
    </w:p>
    <w:p>
      <w:pPr>
        <w:pStyle w:val="ListBullet"/>
      </w:pPr>
      <w:r>
        <w:t>Address search: If you choose Find Address or City Pin, the app sends the address search text (street address, city, and state) to OpenStreetMap Nominatim to look up coordinates. If no full-address match is found, the app may also search the street name without its leading house number and the selected city and state. A city-only lookup searches the selected city and state. If you choose Search Near Cross-Street, the cross-street or intersection text and selected city and state are also sent to Nominatim. Whenever the Map is open and no visible contacts have coordinates, the default city and state in Settings are also sent to Nominatim to center the map approximately. Entering or saving contact details does not run the contact-address search. Do not use these search features if you do not want this location information sent to the lookup service. Navigation: If you choose Navigate on a contact card or map pin, the app opens Google Maps directions and sends the contact's saved coordinates or address to Google Maps. Contact sharing: If you choose Share and select Text / SMS, WhatsApp, or Email, that service receives a plain-text summary of the contact's name and available phone, email, address, and directions link. Visit notes are not included. The service receives the details when its composer opens; its privacy practices apply. The app does not encrypt this plain-text message; use encrypted contact export for encrypted app-to-app transfers. Your Details: Settings ? Your Details stores your name, address, and home coordinates on this device and includes them in full backups. If you choose its address lookup button, the address text is sent to OpenStreetMap Nominatim. Your name is added to the text of contacts you share. Dictation: the app does not record audio; if you dictate notes with your device keyboard's microphone, your device (and possibly Apple or Google, depending on your settings) handles the speech.</w:t>
      </w:r>
    </w:p>
    <w:p>
      <w:pPr>
        <w:pStyle w:val="ListBullet"/>
      </w:pPr>
      <w:r>
        <w:t>Map display: When you open or use a map, your browser requests map tiles from OpenStreetMap tile servers. Those requests reveal the map areas being viewed and may reveal ordinary connection information, such as your device's IP address, to the tile provider.</w:t>
      </w:r>
    </w:p>
    <w:p>
      <w:pPr>
        <w:pStyle w:val="ListBullet"/>
      </w:pPr>
      <w:r>
        <w:t>Mapping software: The Leaflet mapping library is loaded from unpkg.com. Your browser connects to that provider to retrieve the library used to display the map.</w:t>
      </w:r>
    </w:p>
    <w:p>
      <w:pPr>
        <w:pStyle w:val="ListBullet"/>
      </w:pPr>
      <w:r>
        <w:t>Hosting: The app files are delivered from GitHub Pages. Like other web hosting providers, the provider may process technical request information when your browser retrieves the site. Consult the provider's current privacy information for details.</w:t>
      </w:r>
    </w:p>
    <w:p>
      <w:pPr>
        <w:pStyle w:val="ListBullet"/>
      </w:pPr>
      <w:r>
        <w:t>Device location: If you choose Use Device Location and grant permission, the browser asks the device for its current location. The app uses the returned coordinates to position the contact's pin. This uses your device's location, not the contact address typed into the form. Accuracy can vary.</w:t>
      </w:r>
    </w:p>
    <w:p>
      <w:r>
        <w:t>The app does not include analytics, advertising, registration, or an in-app user-tracking feature. I do not collect or maintain information identifying who downloads, visits, or uses the app, or how they use it. Because users are not required to register or sign in and I do not receive user-identifying or usage reports, I cannot verify an end-user's identity, location, age, eligibility, or intended use of the app. This describes information I collect through the app; it does not mean that no technical request records exist. GitHub Pages and third-party providers may process connection or request information under their own practices, as described above. I do not control those systems or necessarily have access to their logs. Review the providers' current terms and privacy notices for more detail.</w:t>
      </w:r>
    </w:p>
    <w:p>
      <w:pPr>
        <w:pStyle w:val="Heading1"/>
      </w:pPr>
      <w:r>
        <w:t>Backups, exports, printing, and sharing</w:t>
      </w:r>
    </w:p>
    <w:p>
      <w:pPr>
        <w:pStyle w:val="ListBullet"/>
      </w:pPr>
      <w:r>
        <w:t>Backups and contact exports are created only when you choose the relevant export action. The app downloads a file (encrypted when a passphrase is on; unencrypted otherwise); it does not upload a backup anywhere unless you turn on the optional Dropbox cloud backup.</w:t>
      </w:r>
    </w:p>
    <w:p>
      <w:pPr>
        <w:pStyle w:val="ListBullet"/>
      </w:pPr>
      <w:r>
        <w:t>Dropbox cloud backup (optional, off by default): if you connect your own Dropbox account in Settings, the app uploads full backups (a latest copy and up to 10 dated copies) to the Return Visits app folder in your Dropbox, directly from your browser to Dropbox. The app can only access that folder. The backups are encrypted with your passphrase when one is on; otherwise they are not encrypted. The app stores a Dropbox access token in your browser so it can keep backing up; disconnecting removes it and asks Dropbox to revoke it. Dropbox's own terms and privacy policy apply to files in your Dropbox account. I do not receive your Dropbox credentials or your backups.</w:t>
      </w:r>
    </w:p>
    <w:p>
      <w:pPr>
        <w:pStyle w:val="ListBullet"/>
      </w:pPr>
      <w:r>
        <w:t>You choose where to save, store, or share exported files. Anyone who obtains an unencrypted backup can read it. Anyone who obtains an encrypted file would also need its passphrase to decrypt it, so keep the passphrase separate from the file.</w:t>
      </w:r>
    </w:p>
    <w:p>
      <w:pPr>
        <w:pStyle w:val="ListBullet"/>
      </w:pPr>
      <w:r>
        <w:t>Restoring a full backup replaces the local contacts and settings on the device after confirmation.</w:t>
      </w:r>
    </w:p>
    <w:p>
      <w:pPr>
        <w:pStyle w:val="ListBullet"/>
      </w:pPr>
      <w:r>
        <w:t>If you print or save a printout as a PDF, contact information is sent to the printer or PDF destination you select through your device or browser. Protect printed pages and saved PDFs as you would other contact records.</w:t>
      </w:r>
    </w:p>
    <w:p>
      <w:pPr>
        <w:pStyle w:val="Heading1"/>
      </w:pPr>
      <w:r>
        <w:t>Your choices and responsibilities</w:t>
      </w:r>
    </w:p>
    <w:p>
      <w:pPr>
        <w:pStyle w:val="ListBullet"/>
      </w:pPr>
      <w:r>
        <w:t>You can choose whether to use address lookup, device location, maps, exports, and printing. Map tiles and address lookup require an internet connection.</w:t>
      </w:r>
    </w:p>
    <w:p>
      <w:pPr>
        <w:pStyle w:val="ListBullet"/>
      </w:pPr>
      <w:r>
        <w:t>If you turn on a passphrase, keep it and your recovery code private. Make backups regularly. The app cannot recover a forgotten passphrase unless you still have the recovery code.</w:t>
      </w:r>
    </w:p>
    <w:p>
      <w:pPr>
        <w:pStyle w:val="ListBullet"/>
      </w:pPr>
      <w:r>
        <w:t>If you clear browser storage, remove the app, lose the device, or forget a passphrase you turned on without a usable backup, your local records may become unavailable.</w:t>
      </w:r>
    </w:p>
    <w:p>
      <w:pPr>
        <w:pStyle w:val="ListBullet"/>
      </w:pPr>
      <w:r>
        <w:t>You are responsible for entering contact information appropriately and for deciding whether you have permission to store, export, print, or share it.</w:t>
      </w:r>
    </w:p>
    <w:p>
      <w:pPr>
        <w:pStyle w:val="Heading1"/>
      </w:pPr>
      <w:r>
        <w:t>Retention and deletion</w:t>
      </w:r>
    </w:p>
    <w:p>
      <w:r>
        <w:t>Contact records remain in a browser or Home Screen app copy until you delete them in the app or clear/remove that copy's site data. Browser and Home Screen copies may store data separately, so removing one may not remove another. On iPhone or iPad, clear the Safari browser copy in iOS Settings ? Safari ? Advanced ? Website Data; remove a separate Home Screen app copy by touching and holding its icon, then choosing Remove App ? Delete App. In Chrome on Android, use the site's Clear data or Clear &amp; reset setting, or go to Settings ? Site settings ? All sites. Menu names may vary. Repeat for every browser and device used. Exported backup files, contact files, downloads, printed pages, and PDFs are separate copies; remove those separately wherever saved or shared.</w:t>
      </w:r>
    </w:p>
    <w:p>
      <w:pPr>
        <w:pStyle w:val="Heading1"/>
      </w:pPr>
      <w:r>
        <w:t>Changes and what I can know</w:t>
      </w:r>
    </w:p>
    <w:p>
      <w:r>
        <w:t>I do not collect user-identifying information or receive usage reports, so I cannot identify individual users or verify who they are or any details about them. I update this notice if the app's storage, network connections, providers, or features change. Technical request information that hosting or mapping providers may process is described above; I do not control those systems or necessarily have access to their records.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Return Visits App | Privacy &amp; Data Notice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08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0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408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 Visits App Privacy &amp; Data Notice ? Draft for Review</dc:title>
  <dc:subject>Plain-language privacy and data handling notice for owner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