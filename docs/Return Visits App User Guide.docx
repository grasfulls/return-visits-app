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Return Visits App</w:t>
      </w:r>
    </w:p>
    <w:p>
      <w:pPr>
        <w:jc w:val="center"/>
      </w:pPr>
      <w:r>
        <w:t>A plain-language guide for everyday use</w:t>
      </w:r>
    </w:p>
    <w:p>
      <w:pPr>
        <w:pStyle w:val="Heading2"/>
      </w:pPr>
      <w:r>
        <w:t>Before you start: recommended phone setup</w:t>
      </w:r>
    </w:p>
    <w:p>
      <w:pPr/>
      <w:r>
        <w:t>For regular phone use, we recommend adding Return Visits to your Home Screen and using that copy consistently. On iPhone, open this page in Safari, tap Share, then Add to Home Screen; if a link opens inside another app, use its menu to choose Open in Safari. On Android, open the page in Chrome and choose Install app or Add to Home screen from the browser menu. A website cannot force links to open in a particular browser or install itself. The Home Screen app opens like an app, but its contacts are still stored locally on this device. The browser version and Home Screen app may keep separate data and do not automatically sync; adding the icon does not transfer contacts already saved in your browser. If you already entered contacts in a browser, either continue using that browser or export an encrypted backup and restore it in the Home Screen app before switching. The app is free to use but has no online sync service, so maintaining multiple copies requires manual backup and restore. See 'Protect your information and make a backup' later in this guide. The first time you open the app, a short tip at the top of the Contacts page explains how to do this (the install steps never appear in the installed app) and asks you to open Settings and set your default information before adding contacts. Choose Got it and the app opens Settings ? Defaults for you; after you save, it tells you that you may now add contacts and offers a link back to the Contacts page.</w:t>
      </w:r>
    </w:p>
    <w:p>
      <w:pPr>
        <w:pStyle w:val="Heading1"/>
      </w:pPr>
      <w:r>
        <w:t>What this app does</w:t>
      </w:r>
    </w:p>
    <w:p>
      <w:r>
        <w:t>Return Visits is free to use, with no app fees or subscription. It is intentionally a simple tool for maintaining contact details and tracking return visits, not a full-featured contact-management app. It may have fewer features or be less reliable than paid products. The app is provided as-is. Your internet or mobile provider may charge for data, and third-party services have their own terms. The app helps you organize contact details and visit notes, find contacts by name or location, view contacts on a map, and print contact information.</w:t>
      </w:r>
    </w:p>
    <w:p>
      <w:pPr>
        <w:pStyle w:val="Heading1"/>
      </w:pPr>
      <w:r>
        <w:t>Important: your information stays on this device</w:t>
      </w:r>
    </w:p>
    <w:p>
      <w:pPr/>
      <w:r>
        <w:t>Contacts and settings are stored in the browser on the device where you use the app. They do not automatically sync to your other devices or browsers.</w:t>
      </w:r>
    </w:p>
    <w:p>
      <w:pPr/>
      <w:r>
        <w:t>Before changing devices or browsers, clearing browser data, or removing and reinstalling the app, make an encrypted backup. Local records may become unavailable after these changes. To use your contacts again, restore the backup on the device where you reinstall or open the app. Step-by-step instructions are in "Protect your information and make a backup" near the end of this guide.</w:t>
      </w:r>
    </w:p>
    <w:p>
      <w:pPr/>
      <w:r>
        <w:t>Have contacts in more than one browser or app copy? Choose one copy to keep before deleting anything. Full backups replace the destination and cannot be merged. To combine several copies, use one as the base and import individual contacts from the others. Verify the combined records, make a fresh backup, and only then remove unused copies. See "Consolidate copies and remove unused data" later in this guide.</w:t>
      </w:r>
    </w:p>
    <w:p>
      <w:pPr>
        <w:pStyle w:val="Heading1"/>
      </w:pPr>
      <w:r>
        <w:t>Passphrase (optional)</w:t>
      </w:r>
    </w:p>
    <w:p>
      <w:pPr>
        <w:pStyle w:val="ListBullet"/>
      </w:pPr>
      <w:r>
        <w:t>A passphrase is not required. By default the app opens right away and stores your contacts on this device without encryption. To protect your data, open Settings → Passphrase, choose Turn On Passphrase, and choose a passphrase with at least 8 characters. Your saved data is then encrypted, and you will enter the passphrase each time you open the app on that device and browser.</w:t>
      </w:r>
    </w:p>
    <w:p>
      <w:pPr>
        <w:pStyle w:val="ListBullet"/>
      </w:pPr>
      <w:r>
        <w:t>If you turn a passphrase on, use that same passphrase to unlock the app on that device and browser.</w:t>
      </w:r>
    </w:p>
    <w:p>
      <w:pPr>
        <w:pStyle w:val="ListBullet"/>
      </w:pPr>
      <w:r>
        <w:t>Keep the passphrase somewhere safe. There is no passphrase recovery. If you forget it, the app cannot unlock that device's encrypted contacts.</w:t>
      </w:r>
    </w:p>
    <w:p>
      <w:pPr>
        <w:pStyle w:val="ListBullet"/>
      </w:pPr>
      <w:r>
        <w:t>A passphrase does not sync or restore contacts by itself. To recover your contacts after reinstalling the app or to move them to another device, you need a backup. See "Protect your information and make a backup" below.</w:t>
      </w:r>
    </w:p>
    <w:p>
      <w:pPr>
        <w:pStyle w:val="Heading2"/>
      </w:pPr>
      <w:r>
        <w:t>Change your passphrase</w:t>
      </w:r>
    </w:p>
    <w:p>
      <w:pPr/>
      <w:r>
        <w:t>If a passphrase is on, after unlocking this copy of the app, open Settings → Passphrase, enter your current passphrase, then enter and confirm a new passphrase of at least 8 characters. The app re-encrypts this copy's saved contacts and settings with the new passphrase. This does not change other browser or Home Screen copies, or the passphrase on backup files you already exported. Keep using the old passphrase for those existing backups; a new backup will use the new passphrase. To stop using a passphrase, open Settings → Passphrase, choose Turn Off Passphrase, and enter your current passphrase once. Your data is then stored without encryption and the app opens without asking for a passphrase. You can turn it on again at any time.</w:t>
      </w:r>
    </w:p>
    <w:p>
      <w:pPr>
        <w:pStyle w:val="Heading1"/>
      </w:pPr>
      <w:r>
        <w:t>Add and organize contacts</w:t>
      </w:r>
    </w:p>
    <w:p>
      <w:pPr>
        <w:pStyle w:val="ListBullet"/>
      </w:pPr>
      <w:r>
        <w:t>Choose the blue + button at the top of the contact list, enter a first name, and add any other details you have. A first name is required; other contact details can be completed later. Email and phone are optional. Email accepts addresses such as name@someemail. U.S. phone numbers are formatted as (555) 123-4567; enter 10 digits or include a leading 1 for the U.S. country code.</w:t>
      </w:r>
    </w:p>
    <w:p>
      <w:pPr>
        <w:pStyle w:val="ListBullet"/>
      </w:pPr>
      <w:r>
        <w:t>A contact can have one City, one Region within that City, and one Area within that Region. Region becomes available after choosing a City; Area becomes available after choosing a Region. These location details are optional. The Area list always includes Add New Area, even when other areas are available, so you can create an area for the selected City and Region without leaving the contact form. The Region list also offers Add New Region for the selected City. A Region is a large part of a city, and an Area is a neighborhood within a Region. Every new City is automatically given the Regions North, South, East, and West, which you can rename or delete in Settings. In Settings, use Edit to rename a City, Region, or Area; existing contact assignments and child locations are updated. Delete is blocked while any contact is assigned to the location or to one beneath it; reassign those contacts first. Deleting a City or Region with no assigned contacts also deletes the Regions and Areas under it, after you confirm.</w:t>
      </w:r>
    </w:p>
    <w:p>
      <w:pPr>
        <w:pStyle w:val="ListBullet"/>
      </w:pPr>
      <w:r>
        <w:t>Different contacts may have the same name. The app assigns each contact a permanent ID to tell them apart.</w:t>
      </w:r>
    </w:p>
    <w:p>
      <w:pPr>
        <w:pStyle w:val="ListBullet"/>
      </w:pPr>
      <w:r>
        <w:t>Choose the Save (disk) icon at the bottom of the editor to keep your changes. Next to the title at the top, the + icon starts another new contact without leaving the editor, and the ? closes it. In the bottom bar, the arrow icon opens Google Maps directions to the contact. To edit an existing contact, use the pencil/edit action on their contact card. Choose Navigate on a contact card to open Google Maps directions; saved coordinates are used when available, otherwise the contact address is used. Choose Share and then Text / SMS, WhatsApp, or Email to prepare a plain-text summary with the contact's available details and directions link. Visit notes are not included. This is not encrypted by the app; use Export for encrypted app-to-app transfer. Review the message in the selected app before sending.</w:t>
      </w:r>
    </w:p>
    <w:p>
      <w:pPr>
        <w:pStyle w:val="ListBullet"/>
      </w:pPr>
      <w:r>
        <w:t>If you choose the ? or close the editor after making changes, the app asks whether to leave without saving. Confirming discards those changes; canceling keeps the editor open.</w:t>
      </w:r>
    </w:p>
    <w:p>
      <w:pPr>
        <w:pStyle w:val="ListBullet"/>
      </w:pPr>
      <w:r>
        <w:t>Use the round blue Map pin in the bottom navigation to view contacts that match the current search and filters and have map coordinates. Changing the search or filters also updates the map. Contacts without coordinates do not have a pin on the map. Whenever the Map is open with no visible contact pins, it centers approximately on the Default City and State in Settings and sends that city and state to OpenStreetMap Nominatim for the lookup. Choose Navigate in a map pin popup to open directions in Google Maps. Drag a pin on this page to move it; the new coordinates save automatically. The map opens zoomed to show every pin it will display. In Settings, Your Details stores your name, address and home pin. Your home shows on the Map as a purple house icon that you can drag, the Map opens fitted to include it, and your name is added to contacts you share. Your details stay on this device and are included in backups.</w:t>
      </w:r>
    </w:p>
    <w:p>
      <w:pPr/>
      <w:r>
        <w:t>To add or adjust a pin, use one of these options in the contact form:</w:t>
      </w:r>
    </w:p>
    <w:p>
      <w:pPr>
        <w:pStyle w:val="ListBullet"/>
      </w:pPr>
      <w:r>
        <w:t>Use Device Location requests the phone's current location; it does not use the contact's address. Your browser may ask permission, and the device's location services must be on. Accuracy can vary; the form shows the estimated accuracy when available.</w:t>
      </w:r>
    </w:p>
    <w:p>
      <w:pPr>
        <w:pStyle w:val="ListBullet"/>
      </w:pPr>
      <w:r>
        <w:t>Choose Find Address or City Pin to search the entered street address, selected City, and State with OpenStreetMap Nominatim. This lookup runs only when you choose the button; typing or saving does not create a pin. If a partial street name has several matches, choose the correct result; the full street name is filled in and a pin is placed. If the full address is not found, the app also searches by the street name without its leading house number. You can choose a city without a street address to place an approximate city pin. If no address match is found, the app tries to center near the selected City and State. A nearby cross-street or intersection can be searched for a closer pin.</w:t>
      </w:r>
      <w:r>
        <w:t xml:space="preserve"> Street addresses and newly entered location names are capitalized when you leave the field or save; recognized U.S. state names are stored as standard two-letter abbreviations, and state codes are uppercased.</w:t>
      </w:r>
      <w:r>
        <w:t xml:space="preserve"> Street suffixes are displayed in abbreviated form throughout the app, including for previously saved contacts (for example, Avenue as Av, Road as Rd, Court as Ct, and Lane as Ln).</w:t>
      </w:r>
    </w:p>
    <w:p>
      <w:pPr>
        <w:pStyle w:val="ListBullet"/>
      </w:pPr>
      <w:r>
        <w:t>Whichever method you choose, refine the pin by tapping another point on the contact form map, dragging the pin, or editing the latitude and longitude fields. You can do this while adding or editing a contact. Check the pin before choosing Save; address searches may not identify the exact entrance or building, and device location may need adjustment.</w:t>
      </w:r>
    </w:p>
    <w:p>
      <w:pPr/>
      <w:r>
        <w:t>Map tiles also need an internet connection. Coordinates are optional, so you can save a contact without a pin and add coordinates later. Contacts without saved coordinates do not appear as pins on the Map page; it reports when matching contacts need coordinates.</w:t>
      </w:r>
    </w:p>
    <w:p>
      <w:pPr>
        <w:pStyle w:val="Heading1"/>
      </w:pPr>
      <w:r>
        <w:t>Find contacts and record visits</w:t>
      </w:r>
    </w:p>
    <w:p>
      <w:pPr>
        <w:pStyle w:val="ListBullet"/>
      </w:pPr>
      <w:r>
        <w:t>Use the search box to search names, email addresses, phone numbers, addresses, or visit notes.</w:t>
      </w:r>
    </w:p>
    <w:p>
      <w:pPr>
        <w:pStyle w:val="ListBullet"/>
      </w:pPr>
      <w:r>
        <w:t>Narrow the list with urgency, City, Region, or Area filters. Sort by newest, oldest, or name. Clear filters to see the full contact list again.</w:t>
      </w:r>
    </w:p>
    <w:p>
      <w:pPr>
        <w:pStyle w:val="ListBullet"/>
      </w:pPr>
      <w:r>
        <w:t>On the contact card, type a note into the 'Add visit log...' box and choose the plus button to save it with today's date and time. In the contact editor, enter a note and choose Save; you can adjust its date and time there. Existing notes can be edited or deleted from the contact editor. To dictate a note instead of typing, tap the microphone key on your phone or tablet keyboard while the note field is selected. On iPhone and iPad, turn it on in Settings ? General ? Keyboard ? Enable Dictation if you do not see it. The app does not record audio itself; your device handles the dictation and may send speech to Apple or Google depending on its settings.</w:t>
      </w:r>
    </w:p>
    <w:p>
      <w:pPr>
        <w:pStyle w:val="ListBullet"/>
      </w:pPr>
      <w:r>
        <w:t>Urgency is based on the most recent visit (or the contact's creation date if there are no visit notes): Normal is 0-7 days, Urgent is 8-14 days, and Immediate is 15 or more days.</w:t>
      </w:r>
    </w:p>
    <w:p>
      <w:pPr>
        <w:pStyle w:val="Heading1"/>
      </w:pPr>
      <w:r>
        <w:t>Print contacts</w:t>
      </w:r>
    </w:p>
    <w:p>
      <w:pPr>
        <w:pStyle w:val="ListBullet"/>
      </w:pPr>
      <w:r>
        <w:t>On the contact list, choose the printer icon at the bottom of the screen to print the contacts currently shown. On the Map page the printer icon prints a numbered list matching the pins (pins only, or with details); on Settings it prints your settings. Search terms and filters determine what is included. The app confirms the number of contacts before printing.</w:t>
      </w:r>
    </w:p>
    <w:p>
      <w:pPr>
        <w:pStyle w:val="ListBullet"/>
      </w:pPr>
      <w:r>
        <w:t>A list print includes each contact once, grouped under its most specific location: Area, or Region if there is no Area, or City if there is no Region or Area. Contacts without any of these are grouped under No location assigned. Each contact's list entry includes only its latest note.</w:t>
      </w:r>
    </w:p>
    <w:p>
      <w:pPr>
        <w:pStyle w:val="ListBullet"/>
      </w:pPr>
      <w:r>
        <w:t>To print one contact, open that saved contact and choose the printer icon. Choose the most recent note only (the default) or all notes.</w:t>
      </w:r>
    </w:p>
    <w:p>
      <w:pPr>
        <w:pStyle w:val="ListBullet"/>
      </w:pPr>
      <w:r>
        <w:t>Save contact edits before printing. If the Print button is unavailable while editing, save your changes first. Printing opens your device or browser's print options; saving as a PDF may be available there.</w:t>
      </w:r>
    </w:p>
    <w:p>
      <w:pPr>
        <w:pStyle w:val="Heading1"/>
      </w:pPr>
      <w:r>
        <w:t>Protect your information and make a backup</w:t>
      </w:r>
    </w:p>
    <w:p>
      <w:r>
        <w:t>Your contacts and settings are stored in this device's browser, and are encrypted if you have turned on a passphrase. They are not uploaded to an account and are not automatically backed up. Clearing browser data, losing the device, or forgetting the passphrase (if one is on) can make the local records unavailable. Make backups regularly and keep them somewhere safe.</w:t>
      </w:r>
    </w:p>
    <w:p>
      <w:pPr>
        <w:pStyle w:val="ListBullet"/>
      </w:pPr>
      <w:r>
        <w:t>Choose the export icon at the bottom of the contact list (with no filter active), or Settings → Backup &amp; Restore → Back up everything. The encrypted backup includes all contacts and settings and is downloaded by your browser to its usual Downloads location.</w:t>
      </w:r>
    </w:p>
    <w:p>
      <w:pPr>
        <w:pStyle w:val="ListBullet"/>
      </w:pPr>
      <w:r>
        <w:t>To move your full collection to a new device, open the app there and choose Choose Backup to Restore on the first screen. Select the backup and, if it is encrypted, enter the passphrase used when it was created.</w:t>
      </w:r>
    </w:p>
    <w:p>
      <w:pPr>
        <w:pStyle w:val="ListBullet"/>
      </w:pPr>
      <w:r>
        <w:t>Restoring a full backup replaces the contacts and settings currently on that device. Check the confirmation carefully before continuing.</w:t>
      </w:r>
    </w:p>
    <w:p>
      <w:pPr>
        <w:pStyle w:val="ListBullet"/>
      </w:pPr>
      <w:r>
        <w:t>To share one contact, use that contact card's export/download action. This creates an encrypted contact file. Give the recipient the file and its separate sharing passphrase through different channels. Import it from Settings; it adds that contact without replacing the recipient's other contacts.</w:t>
      </w:r>
    </w:p>
    <w:p>
      <w:pPr>
        <w:pStyle w:val="Heading1"/>
      </w:pPr>
      <w:r>
        <w:t>Consolidate copies and remove unused data</w:t>
      </w:r>
    </w:p>
    <w:p>
      <w:pPr/>
      <w:r>
        <w:t>If Safari, Chrome, and a Home Screen app each contain contacts, they are separate copies and do not sync. For regular phone use, choose the Home Screen app as the one copy to keep. A full backup restore replaces the destination collection; it does not merge two backups.</w:t>
      </w:r>
    </w:p>
    <w:p>
      <w:pPr>
        <w:pStyle w:val="ListNumber"/>
      </w:pPr>
      <w:r>
        <w:t>Choose the copy that will be your permanent collection. If the destination already contains contacts you want to keep, leave it in place and import other contacts into it individually. Do not restore another full backup over it unless you are willing to replace its current contacts and settings.</w:t>
      </w:r>
    </w:p>
    <w:p>
      <w:pPr>
        <w:pStyle w:val="ListNumber"/>
      </w:pPr>
      <w:r>
        <w:t>Before changing anything, export an encrypted full backup from every copy that contains information you may need. Keep these backups until you have finished and verified consolidation.</w:t>
      </w:r>
    </w:p>
    <w:p>
      <w:pPr>
        <w:pStyle w:val="ListNumber"/>
      </w:pPr>
      <w:r>
        <w:t>Use the full backup from your chosen base copy to populate the destination, if needed. From every other copy, export contacts one at a time using the export icon in Edit Contact (or the export icon on the contact list while a filter is active), then import each encrypted contact file into the destination with the import icon on the contact list. Individual imports add contacts without replacing the collection; this can take time for large collections.</w:t>
      </w:r>
    </w:p>
    <w:p>
      <w:pPr>
        <w:pStyle w:val="ListNumber"/>
      </w:pPr>
      <w:r>
        <w:t>Review the destination for missing or duplicate contacts and confirm important visit notes are present. Importing may create duplicates if the same person is already there.</w:t>
      </w:r>
    </w:p>
    <w:p>
      <w:pPr>
        <w:pStyle w:val="ListNumber"/>
      </w:pPr>
      <w:r>
        <w:t>Export a new encrypted full backup from the destination. Keep it safe and confirm you know its passphrase before deleting any source copy.</w:t>
      </w:r>
    </w:p>
    <w:p>
      <w:pPr>
        <w:pStyle w:val="ListNumber"/>
      </w:pPr>
      <w:r>
        <w:t>Only after verification, remove unused copies using the instructions below. Clear data only for a source copy you no longer need. If the browser controls do not make it clear which copy will be removed, do not clear it until you have confirmed the surviving copy still opens with all contacts.</w:t>
      </w:r>
    </w:p>
    <w:p>
      <w:pPr/>
      <w:r>
        <w:t>Full backups cannot be merged directly. If you need contacts from another full backup, import its contacts individually; restoring that full backup will replace the destination. Do not delete source data or backup files until the destination has been checked and backed up.</w:t>
      </w:r>
    </w:p>
    <w:p>
      <w:pPr>
        <w:pStyle w:val="Heading1"/>
      </w:pPr>
      <w:r>
        <w:t>Stop using the app and remove its saved data</w:t>
      </w:r>
    </w:p>
    <w:p>
      <w:pPr/>
      <w:r>
        <w:t>Uninstalling or removing the Home Screen app may not remove a separate browser copy, and browser and Home Screen copies may store data separately. To remove the app's local contacts and settings, clear the site data or delete the Home Screen app copy as described below. This permanently deletes that copy. If you want to keep your contacts, export an encrypted backup first.</w:t>
      </w:r>
    </w:p>
    <w:p>
      <w:pPr>
        <w:pStyle w:val="ListBullet"/>
      </w:pPr>
      <w:r>
        <w:t>iPhone or iPad ? To remove the Safari browser copy, open iOS Settings ? Safari ? Advanced ? Website Data, find grasfulls.github.io, and delete its website data. To remove a separate Home Screen app copy, touch and hold its icon, choose Remove App, then Delete App. Menu names may vary slightly by iOS version.</w:t>
      </w:r>
    </w:p>
    <w:p>
      <w:pPr>
        <w:pStyle w:val="ListBullet"/>
      </w:pPr>
      <w:r>
        <w:t>Android (Chrome) ? Open Chrome site settings for grasfulls.github.io and choose Clear data or Clear &amp; reset. You can also find the site under Settings ? Site settings ? All sites. Menu names may vary by Chrome version.</w:t>
      </w:r>
    </w:p>
    <w:p>
      <w:pPr>
        <w:pStyle w:val="ListBullet"/>
      </w:pPr>
      <w:r>
        <w:t>Other browsers or computers ? Use the browser website-data or site-storage settings to remove data for grasfulls.github.io.</w:t>
      </w:r>
    </w:p>
    <w:p>
      <w:pPr>
        <w:pStyle w:val="ListBullet"/>
      </w:pPr>
      <w:r>
        <w:t>Repeat these steps for each browser and device where you used the app; each may contain a separate copy. Uninstall the Home Screen app separately if you also want to remove its icon.</w:t>
      </w:r>
    </w:p>
    <w:p>
      <w:pPr>
        <w:pStyle w:val="ListBullet"/>
      </w:pPr>
      <w:r>
        <w:t>Downloaded backups, exported contact files, PDFs, and printed copies are separate. Delete them separately from Downloads, Files, cloud storage, or wherever you saved or shared them.</w:t>
      </w:r>
    </w:p>
    <w:p>
      <w:pPr>
        <w:pStyle w:val="Heading1"/>
      </w:pPr>
      <w:r>
        <w:t>Use the app on another device</w:t>
      </w:r>
    </w:p>
    <w:p>
      <w:r>
        <w:t>On another device, open the app at https://grasfulls.github.io/return-visits-app/ in a web browser. Your contacts will not appear automatically; restore an encrypted backup using the instructions in "Protect your information and make a backup" above. On a phone, you can optionally add the app to your Home Screen: in Safari on iPhone, use Share then Add to Home Screen; in Chrome on Android, choose Install app or Add to Home screen. The app checks for updates when it opens and prompts you once it has opened if an update is ready; an exclamation mark also appears by Settings. To check or refresh manually, open Settings → App updates and choose Check for Updates &amp; Refresh while online. Save or finish any open contact or Settings edits before refreshing. The app reloads its code while keeping the contacts and settings stored in that app copy on the device. After it reloads, unlock using the same passphrase if you have turned one on.</w:t>
      </w:r>
    </w:p>
    <w:p>
      <w:pPr>
        <w:pStyle w:val="Heading2"/>
      </w:pPr>
      <w:r>
        <w:t>Already using the app in your phone's browser?</w:t>
      </w:r>
    </w:p>
    <w:p>
      <w:pPr/>
      <w:r>
        <w:t>The browser version and the Home Screen app do not automatically sync their contacts. Adding the app to your Home Screen does not transfer the data already saved in your browser; the two versions may keep separate local copies. To move your contacts, first confirm they are visible in the browser version, then choose Settings → Backup &amp; Restore → Back up everything (or the export icon at the bottom of the contact list). Open the Home Screen app and choose Choose Backup to Restore on its unlock screen, or use its restore option in Settings. Keep using the browser copy until you have confirmed the contacts are visible in the Home Screen app. After the transfer, changes made in one copy will not appear in the other; export and restore a fresh backup when you want to move newer changes.</w:t>
      </w:r>
    </w:p>
    <w:p>
      <w:pPr/>
      <w:r>
        <w:t>To avoid managing multiple copies, choose one browser or Home Screen app on one device as your regular place to use Return Visits. The app is free to use, but it does not include an online sync service; keeping separate copies up to date means manually exporting and restoring encrypted backups. If you use more than one copy, keep track of which one has your latest changes and restore carefully, because restoring a full backup replaces the destination copy's contacts and settings.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Return Visits App | User Guide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08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0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408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 Visits App User Guide</dc:title>
  <dc:subject>Plain-language guide for everyday use</dc:subject>
  <dc:creator>Return Visits App</dc:creator>
  <cp:keywords/>
  <dc:description>generated by python-docx</dc:description>
  <cp:lastModifiedBy/>
  <cp:revision>1</cp:revision>
  <dcterms:created xsi:type="dcterms:W3CDTF">2013-12-23T23:15:00Z</dcterms:created>
  <dcterms:modified xsi:type="dcterms:W3CDTF">2013-12-23T23:15:00Z</dcterms:modified>
  <cp:category/>
</cp:coreProperties>
</file>